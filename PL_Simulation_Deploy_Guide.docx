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497D"/>
          <w:sz w:val="40"/>
        </w:rPr>
        <w:t>HƯỚNG DẪN TRIỂN KHAI</w:t>
      </w:r>
    </w:p>
    <w:p>
      <w:pPr>
        <w:jc w:val="center"/>
      </w:pPr>
      <w:r>
        <w:rPr>
          <w:b/>
          <w:color w:val="2E75B6"/>
          <w:sz w:val="28"/>
        </w:rPr>
        <w:t>P&amp;L Simulation Tool — Môi trường Pilot (Windows)</w:t>
      </w:r>
    </w:p>
    <w:p>
      <w:pPr>
        <w:jc w:val="center"/>
      </w:pPr>
      <w:r>
        <w:rPr>
          <w:color w:val="606060"/>
          <w:sz w:val="22"/>
        </w:rPr>
        <w:t>Tài liệu dành cho PIC triển khai</w:t>
      </w:r>
    </w:p>
    <w:p>
      <w:pPr>
        <w:jc w:val="center"/>
      </w:pPr>
      <w:r>
        <w:rPr>
          <w:color w:val="808080"/>
          <w:sz w:val="20"/>
        </w:rPr>
        <w:t>Ngày tạo: 04/03/2026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1. TỔNG QUAN KIẾN TRÚC PRODUCTION</w:t>
      </w:r>
    </w:p>
    <w:p>
      <w:pPr>
        <w:spacing w:before="20" w:after="60"/>
      </w:pPr>
      <w:r>
        <w:rPr>
          <w:sz w:val="21"/>
        </w:rPr>
        <w:t>Trong môi trường production, Express phục vụ cả frontend lẫn API trên cùng một cổng (3001):</w:t>
      </w:r>
    </w:p>
    <w:p>
      <w:pPr>
        <w:pStyle w:val="ListBullet"/>
        <w:spacing w:before="20" w:after="40"/>
        <w:ind w:left="283"/>
      </w:pPr>
      <w:r>
        <w:rPr>
          <w:sz w:val="21"/>
        </w:rPr>
        <w:t>npm run build  →  build frontend, xuất ra thư mục dist/</w:t>
      </w:r>
    </w:p>
    <w:p>
      <w:pPr>
        <w:pStyle w:val="ListBullet"/>
        <w:spacing w:before="20" w:after="40"/>
        <w:ind w:left="283"/>
      </w:pPr>
      <w:r>
        <w:rPr>
          <w:sz w:val="21"/>
        </w:rPr>
        <w:t>NODE_ENV=production tsx server/index.ts  →  Express serve /api/* + static dist/</w:t>
      </w:r>
    </w:p>
    <w:p>
      <w:pPr>
        <w:pStyle w:val="ListBullet"/>
        <w:spacing w:before="20" w:after="40"/>
        <w:ind w:left="283"/>
      </w:pPr>
      <w:r>
        <w:rPr>
          <w:sz w:val="21"/>
        </w:rPr>
        <w:t>Người dùng truy cập: http://&lt;IP_máy&gt;:3001</w:t>
      </w:r>
    </w:p>
    <w:p>
      <w:pPr>
        <w:spacing w:before="80" w:after="80"/>
        <w:ind w:left="283"/>
        <w:shd w:val="clear" w:color="auto" w:fill="E2EFDA"/>
      </w:pPr>
      <w:r>
        <w:rPr>
          <w:color w:val="37864E"/>
          <w:sz w:val="20"/>
        </w:rPr>
        <w:t>ℹ Không cần Vite dev server trong production. Chỉ cần chạy một tiến trình Express duy nhất.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2. PHẦN MỀM CẦN CÀI ĐẶT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Phần mềm</w:t>
            </w:r>
          </w:p>
        </w:tc>
        <w:tc>
          <w:tcPr>
            <w:tcW w:type="dxa" w:w="283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53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Link / Ghi chú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22 LTS hoặc 24.x (22 LTS khuyến nghị - ổn định hơn)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https://nodejs.org/en/download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npm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10.x (Node 22) hoặc 11.x (Node 24) — tự động theo Node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— tự động 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16.x hoặc 17.x (tương thích với backup SQL format)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https://www.enterprisedb.com/downloads/postgres-postgresql-downloads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tùy chọn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https://git-scm.com/download/win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pm2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latest (global)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npm install -g pm2</w:t>
            </w:r>
          </w:p>
        </w:tc>
      </w:tr>
    </w:tbl>
    <w:p>
      <w:pPr>
        <w:spacing w:before="80" w:after="80"/>
        <w:shd w:val="clear" w:color="auto" w:fill="E2EFDA"/>
      </w:pPr>
      <w:r>
        <w:rPr>
          <w:sz w:val="19"/>
          <w:color w:val="37864E"/>
        </w:rPr>
        <w:t xml:space="preserve">ℹ Lưu ý về versions: Mac dev đang chạy Node.js v24.14.0 + PostgreSQL 18.3. Windows pilot dùng Node.js 22 LTS vẫn tương thích vì Express 5, Vite 8 và tsx đều hỗ trợ Node 20+. Backup database dùng định dạng plain SQL (.sql) nên tương thích với mọi version PostgreSQL từ 14 trở lên.</w:t>
      </w:r>
    </w:p>
    <w:p>
      <w:pPr>
        <w:spacing w:before="0" w:after="0"/>
      </w:pPr>
      <w:r>
        <w:rPr>
          <w:sz w:val="8"/>
        </w:rPr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3. CÀI ĐẶT NODE.JS 22 LTS</w:t>
      </w:r>
    </w:p>
    <w:p>
      <w:pPr>
        <w:spacing w:before="20" w:after="60"/>
      </w:pPr>
      <w:r>
        <w:rPr>
          <w:sz w:val="21"/>
        </w:rPr>
        <w:t>1. Truy cập: https://nodejs.org/en/download</w:t>
      </w:r>
    </w:p>
    <w:p>
      <w:pPr>
        <w:spacing w:before="20" w:after="60"/>
      </w:pPr>
      <w:r>
        <w:rPr>
          <w:sz w:val="21"/>
        </w:rPr>
        <w:t>2. Chọn: 22.x LTS → Windows Installer (.msi) 64-bit → tải về và chạy installer.</w:t>
      </w:r>
    </w:p>
    <w:p>
      <w:pPr>
        <w:spacing w:before="20" w:after="60"/>
      </w:pPr>
      <w:r>
        <w:rPr>
          <w:sz w:val="21"/>
        </w:rPr>
        <w:t>3. Trong qua trinh cai: tick chon 'Add to PATH' (mac dinh da tick).</w:t>
      </w:r>
    </w:p>
    <w:p>
      <w:pPr>
        <w:spacing w:before="20" w:after="60"/>
      </w:pPr>
      <w:r>
        <w:rPr>
          <w:sz w:val="21"/>
        </w:rPr>
        <w:t>4. Sau khi cài xong, mở Command Prompt và kiểm tra: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node --version</w:t>
        <w:br/>
        <w:t xml:space="preserve">   # Kết quả mong đợi: v22.x.x</w:t>
        <w:br/>
        <w:br/>
        <w:t>npm --version</w:t>
        <w:br/>
        <w:t xml:space="preserve">   # Kết quả mong đợi: 10.x.x</w:t>
      </w:r>
    </w:p>
    <w:p>
      <w:pPr>
        <w:spacing w:before="80" w:after="80"/>
        <w:ind w:left="283"/>
        <w:shd w:val="clear" w:color="auto" w:fill="E2EFDA"/>
      </w:pPr>
      <w:r>
        <w:rPr>
          <w:color w:val="37864E"/>
          <w:sz w:val="20"/>
        </w:rPr>
        <w:t>ℹ Nếu lệnh node không nhận dạng được: restart Command Prompt hoặc reboot máy.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4. CÀI ĐẶT POSTGRESQL 16</w:t>
      </w:r>
    </w:p>
    <w:p>
      <w:pPr>
        <w:spacing w:before="20" w:after="60"/>
      </w:pPr>
      <w:r>
        <w:rPr>
          <w:sz w:val="21"/>
        </w:rPr>
        <w:t>1. Truy cập: https://www.enterprisedb.com/downloads/postgres-postgresql-downloads</w:t>
      </w:r>
    </w:p>
    <w:p>
      <w:pPr>
        <w:spacing w:before="20" w:after="60"/>
      </w:pPr>
      <w:r>
        <w:rPr>
          <w:sz w:val="21"/>
        </w:rPr>
        <w:t>2. Chọn: PostgreSQL 16.x → Windows x86-64 → tải về và chạy installer.</w:t>
      </w:r>
    </w:p>
    <w:p>
      <w:pPr>
        <w:spacing w:before="20" w:after="60"/>
      </w:pPr>
      <w:r>
        <w:rPr>
          <w:sz w:val="21"/>
        </w:rPr>
        <w:t>3. Trong quá trình cài đặt:</w:t>
      </w:r>
    </w:p>
    <w:p>
      <w:pPr>
        <w:pStyle w:val="ListBullet"/>
        <w:spacing w:before="20" w:after="40"/>
        <w:ind w:left="567"/>
      </w:pPr>
      <w:r>
        <w:rPr>
          <w:sz w:val="21"/>
        </w:rPr>
        <w:t>Port: 5432 (giữ mặc định)</w:t>
      </w:r>
    </w:p>
    <w:p>
      <w:pPr>
        <w:pStyle w:val="ListBullet"/>
        <w:spacing w:before="20" w:after="40"/>
        <w:ind w:left="567"/>
      </w:pPr>
      <w:r>
        <w:rPr>
          <w:sz w:val="21"/>
        </w:rPr>
        <w:t>Password cho user postgres: đặt đúng với giá trị trong file .env (xem Bước 6)</w:t>
      </w:r>
    </w:p>
    <w:p>
      <w:pPr>
        <w:pStyle w:val="ListBullet"/>
        <w:spacing w:before="20" w:after="40"/>
        <w:ind w:left="567"/>
      </w:pPr>
      <w:r>
        <w:rPr>
          <w:sz w:val="21"/>
        </w:rPr>
        <w:t>Locale: giữ mặc định</w:t>
      </w:r>
    </w:p>
    <w:p>
      <w:pPr>
        <w:pStyle w:val="ListBullet"/>
        <w:spacing w:before="20" w:after="40"/>
        <w:ind w:left="567"/>
      </w:pPr>
      <w:r>
        <w:rPr>
          <w:sz w:val="21"/>
        </w:rPr>
        <w:t>Tick chọn cài pgAdmin 4 (công cụ quản lý DB bằng GUI)</w:t>
      </w:r>
    </w:p>
    <w:p>
      <w:pPr>
        <w:spacing w:before="20" w:after="60"/>
      </w:pPr>
      <w:r>
        <w:rPr>
          <w:sz w:val="21"/>
        </w:rPr>
        <w:t>4. Thêm PostgreSQL vào PATH (để gõ lệnh psql nhanh hơn):</w:t>
      </w:r>
    </w:p>
    <w:p>
      <w:pPr>
        <w:spacing w:before="20" w:after="60"/>
        <w:ind w:left="283"/>
      </w:pPr>
      <w:r>
        <w:rPr>
          <w:sz w:val="21"/>
        </w:rPr>
        <w:t xml:space="preserve">   Vào: System Properties → Environment Variables → System Variables → Path → Edit → New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C:\Program Files\PostgreSQL\16\bin</w:t>
      </w:r>
    </w:p>
    <w:p>
      <w:pPr>
        <w:spacing w:before="20" w:after="60"/>
      </w:pPr>
      <w:r>
        <w:rPr>
          <w:sz w:val="21"/>
        </w:rPr>
        <w:t>5. Mở Command Prompt mới, kiểm tra: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psql -U postgres -c "SELECT version();"</w:t>
      </w:r>
    </w:p>
    <w:p>
      <w:pPr>
        <w:spacing w:before="80" w:after="80"/>
        <w:ind w:left="283"/>
        <w:shd w:val="clear" w:color="auto" w:fill="E2EFDA"/>
      </w:pPr>
      <w:r>
        <w:rPr>
          <w:color w:val="37864E"/>
          <w:sz w:val="20"/>
        </w:rPr>
        <w:t>ℹ Nhập password khi được hỏi. Kết quả mong đợi: một dòng hiển thị phiên bản PostgreSQL 16.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5. CHUYỂN MÃ NGUỒN LÊN WINDOWS</w:t>
      </w:r>
    </w:p>
    <w:p>
      <w:pPr>
        <w:spacing w:before="20" w:after="60"/>
      </w:pPr>
      <w:r>
        <w:rPr>
          <w:sz w:val="21"/>
        </w:rPr>
        <w:t>File mã nguồn sẽ được đóng gói dạng .zip và gửi kèm theo tài liệu này.</w:t>
      </w:r>
    </w:p>
    <w:p>
      <w:pPr>
        <w:spacing w:before="20" w:after="60"/>
      </w:pPr>
      <w:r>
        <w:rPr>
          <w:sz w:val="21"/>
        </w:rPr>
        <w:t>Các bước thực hiện:</w:t>
      </w:r>
    </w:p>
    <w:p>
      <w:pPr>
        <w:pStyle w:val="ListNumber"/>
        <w:spacing w:before="20" w:after="40"/>
        <w:ind w:left="283"/>
      </w:pPr>
      <w:r>
        <w:rPr>
          <w:sz w:val="21"/>
        </w:rPr>
        <w:t>Giải nén file zip vào thư mục: C:\Apps\pl-simulation\</w:t>
      </w:r>
    </w:p>
    <w:p>
      <w:pPr>
        <w:pStyle w:val="ListNumber"/>
        <w:spacing w:before="20" w:after="40"/>
        <w:ind w:left="283"/>
      </w:pPr>
      <w:r>
        <w:rPr>
          <w:sz w:val="21"/>
        </w:rPr>
        <w:t>Kiểm tra cấu trúc thư mục — phải có các thư mục/file sau: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C:\Apps\pl-simulation\</w:t>
        <w:br/>
        <w:t>├── server\           (backend Express)</w:t>
        <w:br/>
        <w:t>├── src\              (mã nguồn frontend)</w:t>
        <w:br/>
        <w:t>├── sql\              (các file SQL schema)</w:t>
        <w:br/>
        <w:t>├── public\           (static assets)</w:t>
        <w:br/>
        <w:t>├── package.json</w:t>
        <w:br/>
        <w:t>├── vite.config.ts</w:t>
        <w:br/>
        <w:t>└── .env              (sẽ tạo ở bước tiếp theo)</w:t>
      </w:r>
    </w:p>
    <w:p>
      <w:pPr>
        <w:spacing w:before="80" w:after="80"/>
        <w:ind w:left="283"/>
        <w:shd w:val="clear" w:color="auto" w:fill="FFF2CC"/>
      </w:pPr>
      <w:r>
        <w:rPr>
          <w:color w:val="C55A11"/>
          <w:sz w:val="20"/>
        </w:rPr>
        <w:t>⚠ KHÔNG copy thư mục node_modules/ và dist/ từ Mac — sẽ tạo lại trên Windows ở bước sau.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6. CẤU HÌNH FILE .ENV</w:t>
      </w:r>
    </w:p>
    <w:p>
      <w:pPr>
        <w:spacing w:before="20" w:after="60"/>
      </w:pPr>
      <w:r>
        <w:rPr>
          <w:sz w:val="21"/>
        </w:rPr>
        <w:t>Tạo file mới tên .env trong thư mục C:\Apps\pl-simulation\ với nội dung sau:</w:t>
        <w:br/>
        <w:t>(Dùng Notepad hoặc VS Code để tạo file)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DATABASE_URL=postgresql://postgres:&lt;PASSWORD&gt;@localhost:5432/pl_sim</w:t>
        <w:br/>
        <w:br/>
        <w:t>PORT=3001</w:t>
        <w:br/>
        <w:br/>
        <w:t>NODE_ENV=production</w:t>
        <w:br/>
        <w:br/>
        <w:t>ANTHROPIC_API_KEY=&lt;lấy từ PIC gốc&gt;</w:t>
        <w:br/>
        <w:br/>
        <w:t>AZURE_TENANT_ID=0231530a-ceb8-48e7-ae7b-58e4ad480b89</w:t>
        <w:br/>
        <w:t>AZURE_CLIENT_ID=570f1579-e460-48d8-9414-13c538e1c08c</w:t>
        <w:br/>
        <w:t>AZURE_CLIENT_SECRET=&lt;lấy từ PIC gốc&gt;</w:t>
        <w:br/>
        <w:br/>
        <w:t>VITE_AZURE_TENANT_ID=0231530a-ceb8-48e7-ae7b-58e4ad480b89</w:t>
        <w:br/>
        <w:t>VITE_AZURE_CLIENT_ID=570f1579-e460-48d8-9414-13c538e1c08c</w:t>
        <w:br/>
        <w:br/>
        <w:t>LOCAL_JWT_SECRET=&lt;lấy từ PIC gốc&gt;</w:t>
      </w:r>
    </w:p>
    <w:p>
      <w:pPr>
        <w:spacing w:before="80" w:after="80"/>
        <w:ind w:left="283"/>
        <w:shd w:val="clear" w:color="auto" w:fill="FFF2CC"/>
      </w:pPr>
      <w:r>
        <w:rPr>
          <w:color w:val="C55A11"/>
          <w:sz w:val="20"/>
        </w:rPr>
        <w:t>⚠ Thay &lt;PASSWORD&gt; bằng password PostgreSQL đã đặt ở Bước 4. NODE_ENV=production là bắt buộc để server serve frontend.</w:t>
      </w:r>
    </w:p>
    <w:p>
      <w:pPr>
        <w:spacing w:before="80" w:after="80"/>
        <w:ind w:left="283"/>
        <w:shd w:val="clear" w:color="auto" w:fill="E2EFDA"/>
      </w:pPr>
      <w:r>
        <w:rPr>
          <w:color w:val="37864E"/>
          <w:sz w:val="20"/>
        </w:rPr>
        <w:t>ℹ Các giá trị &lt;lấy từ PIC gốc&gt; sẽ được cung cấp riêng qua kênh bảo mật.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7. KHÔI PHỤC DATABASE</w:t>
      </w:r>
    </w:p>
    <w:p>
      <w:pPr>
        <w:spacing w:before="20" w:after="60"/>
      </w:pPr>
      <w:r>
        <w:rPr>
          <w:sz w:val="21"/>
        </w:rPr>
        <w:t>File backup đã được tạo từ môi trường Mac và gửi kèm theo: pl_sim_backup_20260304.dump</w:t>
      </w:r>
    </w:p>
    <w:p>
      <w:pPr>
        <w:spacing w:before="20" w:after="60"/>
      </w:pPr>
      <w:r>
        <w:rPr>
          <w:sz w:val="21"/>
        </w:rPr>
        <w:t>Lưu file backup vào: C:\Backup\pl_sim_backup_20260304.dump</w:t>
      </w:r>
    </w:p>
    <w:p>
      <w:pPr>
        <w:spacing w:before="20" w:after="60"/>
      </w:pPr>
      <w:r>
        <w:rPr>
          <w:sz w:val="21"/>
        </w:rPr>
        <w:t>Mở Command Prompt và chạy lần lượt các lệnh sau:</w:t>
      </w:r>
    </w:p>
    <w:p>
      <w:pPr>
        <w:spacing w:before="200" w:after="40"/>
      </w:pPr>
      <w:r>
        <w:rPr>
          <w:b/>
          <w:color w:val="2E75B6"/>
          <w:sz w:val="23"/>
        </w:rPr>
        <w:t>Bước 7.1 — Tạo database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psql -U postgres -c "CREATE DATABASE pl_sim;"</w:t>
      </w:r>
    </w:p>
    <w:p>
      <w:pPr>
        <w:spacing w:before="200" w:after="40"/>
      </w:pPr>
      <w:r>
        <w:rPr>
          <w:b/>
          <w:color w:val="2E75B6"/>
          <w:sz w:val="23"/>
        </w:rPr>
        <w:t>Bước 7.2 — Restore dữ liệu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pg_restore -U postgres --no-owner -d pl_sim "C:\Backup\pl_sim_backup_20260304.dump"</w:t>
      </w:r>
    </w:p>
    <w:p>
      <w:pPr>
        <w:spacing w:before="200" w:after="40"/>
      </w:pPr>
      <w:r>
        <w:rPr>
          <w:b/>
          <w:color w:val="2E75B6"/>
          <w:sz w:val="23"/>
        </w:rPr>
        <w:t>Bước 7.3 — Kiểm tra restore thành công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psql -U postgres -d pl_sim -c "\dt"</w:t>
      </w:r>
    </w:p>
    <w:p>
      <w:pPr>
        <w:spacing w:before="20" w:after="60"/>
      </w:pPr>
      <w:r>
        <w:rPr>
          <w:sz w:val="21"/>
        </w:rPr>
        <w:t>Kết quả mong đợi: danh sách các bảng bao gồm projects, versions, users, system_users, v.v.</w:t>
      </w:r>
    </w:p>
    <w:p>
      <w:pPr>
        <w:spacing w:before="80" w:after="80"/>
        <w:ind w:left="283"/>
        <w:shd w:val="clear" w:color="auto" w:fill="FFF2CC"/>
      </w:pPr>
      <w:r>
        <w:rPr>
          <w:color w:val="C55A11"/>
          <w:sz w:val="20"/>
        </w:rPr>
        <w:t>⚠ Nếu gặp cảnh báo 'role does not exist': bình thường khi restore từ môi trường khác — dữ liệu vẫn được restore đầy đủ. Flag --no-owner đã xử lý vấn đề này.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8. CÀI DEPENDENCIES VÀ BUILD FRONTEND</w:t>
      </w:r>
    </w:p>
    <w:p>
      <w:pPr>
        <w:spacing w:before="20" w:after="60"/>
      </w:pPr>
      <w:r>
        <w:rPr>
          <w:sz w:val="21"/>
        </w:rPr>
        <w:t>Mở Command Prompt, vào thư mục dự án: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cd C:\Apps\pl-simulation</w:t>
      </w:r>
    </w:p>
    <w:p>
      <w:pPr>
        <w:spacing w:before="200" w:after="40"/>
      </w:pPr>
      <w:r>
        <w:rPr>
          <w:b/>
          <w:color w:val="2E75B6"/>
          <w:sz w:val="23"/>
        </w:rPr>
        <w:t>Bước 8.1 — Cài đặt tất cả thư viện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npm install --omit=dev</w:t>
      </w:r>
    </w:p>
    <w:p>
      <w:pPr>
        <w:spacing w:before="20" w:after="60"/>
      </w:pPr>
      <w:r>
        <w:rPr>
          <w:sz w:val="21"/>
        </w:rPr>
        <w:t>Quá trình này mất 2–5 phút, sẽ tạo ra thư mục node_modules/. Không cần can thiệp.</w:t>
      </w:r>
    </w:p>
    <w:p>
      <w:pPr>
        <w:spacing w:before="200" w:after="40"/>
      </w:pPr>
      <w:r>
        <w:rPr>
          <w:b/>
          <w:color w:val="2E75B6"/>
          <w:sz w:val="23"/>
        </w:rPr>
        <w:t>Bước 8.2 — Build frontend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npm run build</w:t>
      </w:r>
    </w:p>
    <w:p>
      <w:pPr>
        <w:shd w:val="clear" w:color="auto" w:fill="FFF2CC"/>
      </w:pPr>
      <w:r>
        <w:rPr>
          <w:sz w:val="20"/>
        </w:rPr>
        <w:t xml:space="preserve">⚠ Lưu ý: Bước build (npm run build) phải thực hiện trên Mac trước khi deploy. Sau đó copy thư mục dist/ sang Windows cùng với mã nguồn.</w:t>
      </w:r>
    </w:p>
    <w:p>
      <w:pPr>
        <w:spacing w:before="20" w:after="60"/>
      </w:pPr>
      <w:r>
        <w:rPr>
          <w:sz w:val="21"/>
        </w:rPr>
        <w:t>Sau khi hoàn thành, kiểm tra thư mục dist/ đã được tạo: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dir dist</w:t>
      </w:r>
    </w:p>
    <w:p>
      <w:pPr>
        <w:spacing w:before="80" w:after="80"/>
        <w:ind w:left="283"/>
        <w:shd w:val="clear" w:color="auto" w:fill="FFF2CC"/>
      </w:pPr>
      <w:r>
        <w:rPr>
          <w:color w:val="C55A11"/>
          <w:sz w:val="20"/>
        </w:rPr>
        <w:t>⚠ Nếu npm run build lỗi TypeScript: chạy thay thế npx vite build. Lỗi type-check không ảnh hưởng đến chức năng.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9. CHẠY SERVER</w:t>
      </w:r>
    </w:p>
    <w:p>
      <w:pPr>
        <w:spacing w:before="200" w:after="40"/>
      </w:pPr>
      <w:r>
        <w:rPr>
          <w:b/>
          <w:color w:val="2E75B6"/>
          <w:sz w:val="23"/>
        </w:rPr>
        <w:t>Cách 1 — Chạy thủ công (kiểm tra nhanh)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cd C:\Apps\pl-simulation</w:t>
        <w:br/>
        <w:t>npm start</w:t>
      </w:r>
    </w:p>
    <w:p>
      <w:pPr>
        <w:spacing w:before="20" w:after="60"/>
      </w:pPr>
      <w:r>
        <w:rPr>
          <w:sz w:val="21"/>
        </w:rPr>
        <w:t>Mở trình duyệt, truy cập: http://localhost:3001</w:t>
      </w:r>
    </w:p>
    <w:p>
      <w:pPr>
        <w:spacing w:before="20" w:after="60"/>
      </w:pPr>
      <w:r>
        <w:rPr>
          <w:sz w:val="21"/>
        </w:rPr>
        <w:t>Nếu thấy màn hình đăng nhập → thành công!</w:t>
      </w:r>
    </w:p>
    <w:p>
      <w:pPr>
        <w:spacing w:before="200" w:after="40"/>
      </w:pPr>
      <w:r>
        <w:rPr>
          <w:b/>
          <w:color w:val="2E75B6"/>
          <w:sz w:val="23"/>
        </w:rPr>
        <w:t>Cách 2 — Chạy nền với PM2 (khuyến nghị cho môi trường pilot)</w:t>
      </w:r>
    </w:p>
    <w:p>
      <w:pPr>
        <w:spacing w:before="20" w:after="60"/>
      </w:pPr>
      <w:r>
        <w:rPr>
          <w:sz w:val="21"/>
        </w:rPr>
        <w:t>PM2 giúp app tự khởi động lại khi bị crash và chạy nền (không cần giữ cửa sổ CMD).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# Cai pm2 global (chi can lam 1 lan)</w:t>
        <w:br/>
        <w:t>npm install -g pm2</w:t>
        <w:br/>
        <w:br/>
        <w:t># Chay app</w:t>
        <w:br/>
        <w:t>pm2 start --name "pl-sim" npm -- start</w:t>
        <w:br/>
        <w:br/>
        <w:t># Xem logs</w:t>
        <w:br/>
        <w:t>pm2 logs pl-sim</w:t>
        <w:br/>
        <w:br/>
        <w:t># Xem trang thai</w:t>
        <w:br/>
        <w:t>pm2 status</w:t>
        <w:br/>
        <w:br/>
        <w:t># Tu khoi dong khi Windows reboot</w:t>
        <w:br/>
        <w:t>pm2 startup</w:t>
        <w:br/>
        <w:t>pm2 save</w:t>
        <w:br/>
        <w:br/>
        <w:t># Dung khi can</w:t>
        <w:br/>
        <w:t>pm2 stop pl-sim</w:t>
      </w:r>
    </w:p>
    <w:p>
      <w:pPr>
        <w:spacing w:before="80" w:after="80"/>
        <w:ind w:left="283"/>
        <w:shd w:val="clear" w:color="auto" w:fill="E2EFDA"/>
      </w:pPr>
      <w:r>
        <w:rPr>
          <w:color w:val="37864E"/>
          <w:sz w:val="20"/>
        </w:rPr>
        <w:t>ℹ Sau pm2 startup, Windows sẽ tự chạy app mỗi khi khởi động lại máy.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10. MỞ FIREWALL WINDOWS</w:t>
      </w:r>
    </w:p>
    <w:p>
      <w:pPr>
        <w:spacing w:before="20" w:after="60"/>
      </w:pPr>
      <w:r>
        <w:rPr>
          <w:sz w:val="21"/>
        </w:rPr>
        <w:t>Để người dùng khác trong mạng LAN truy cập được, cần mở port 3001 trên Firewall:</w:t>
      </w:r>
    </w:p>
    <w:p>
      <w:pPr>
        <w:spacing w:before="20" w:after="60"/>
      </w:pPr>
      <w:r>
        <w:rPr>
          <w:sz w:val="21"/>
        </w:rPr>
        <w:t>Mở PowerShell với quyền Administrator (chuột phải → Run as administrator):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New-NetFirewallRule -DisplayName "PL Simulation" -Direction Inbound -Protocol TCP -LocalPort 3001 -Action Allow</w:t>
      </w:r>
    </w:p>
    <w:p>
      <w:pPr>
        <w:spacing w:before="20" w:after="60"/>
      </w:pPr>
      <w:r>
        <w:rPr>
          <w:sz w:val="21"/>
        </w:rPr>
        <w:t>Tìm địa chỉ IP của máy Windows: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ipconfig</w:t>
        <w:br/>
        <w:t># Xem dòng: IPv4 Address . . . . . . . : 192.168.x.x</w:t>
      </w:r>
    </w:p>
    <w:p>
      <w:pPr>
        <w:spacing w:before="20" w:after="60"/>
      </w:pPr>
      <w:r>
        <w:rPr>
          <w:sz w:val="21"/>
        </w:rPr>
        <w:t>Người dùng khác truy cập qua: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http://&lt;IPv4_của_máy_Windows&gt;:3001</w:t>
        <w:br/>
        <w:t># Ví dụ: http://192.168.1.100:3001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11. BACKUP DATABASE ĐỊNH KỲ TRÊN WINDOWS</w:t>
      </w:r>
    </w:p>
    <w:p>
      <w:pPr>
        <w:spacing w:before="20" w:after="60"/>
      </w:pPr>
      <w:r>
        <w:rPr>
          <w:sz w:val="21"/>
        </w:rPr>
        <w:t>Tạo file C:\Apps\backup_pl_sim.bat với nội dung sau:</w:t>
      </w:r>
    </w:p>
    <w:p>
      <w:pPr>
        <w:spacing w:before="60" w:after="60"/>
        <w:ind w:left="283"/>
        <w:shd w:val="clear" w:color="auto" w:fill="F2F2F2"/>
      </w:pPr>
      <w:r>
        <w:rPr>
          <w:rFonts w:ascii="Courier New" w:hAnsi="Courier New"/>
          <w:sz w:val="18"/>
        </w:rPr>
        <w:t>@echo off</w:t>
        <w:br/>
        <w:t>set BACKUP_DIR=C:\Backup\pl-sim</w:t>
        <w:br/>
        <w:t>set DATE_STR=%date:~10,4%%date:~4,2%%date:~7,2%</w:t>
        <w:br/>
        <w:t>if not exist %BACKUP_DIR% mkdir %BACKUP_DIR%</w:t>
        <w:br/>
        <w:t>"C:\Program Files\PostgreSQL\16\bin\pg_dump.exe" ^</w:t>
        <w:br/>
        <w:t xml:space="preserve">  -U postgres -Fc -d pl_sim ^</w:t>
        <w:br/>
        <w:t xml:space="preserve">  -f "%BACKUP_DIR%\pl_sim_%DATE_STR%.dump"</w:t>
        <w:br/>
        <w:t>echo Backup done: pl_sim_%DATE_STR%.dump</w:t>
      </w:r>
    </w:p>
    <w:p>
      <w:pPr>
        <w:spacing w:before="20" w:after="60"/>
      </w:pPr>
      <w:r>
        <w:rPr>
          <w:sz w:val="21"/>
        </w:rPr>
        <w:t>Đặt lịch chạy tự động hàng ngày qua Windows Task Scheduler:</w:t>
      </w:r>
    </w:p>
    <w:p>
      <w:pPr>
        <w:pStyle w:val="ListNumber"/>
        <w:spacing w:before="20" w:after="40"/>
        <w:ind w:left="283"/>
      </w:pPr>
      <w:r>
        <w:rPr>
          <w:sz w:val="21"/>
        </w:rPr>
        <w:t>Mở Task Scheduler (tìm trong Start Menu)</w:t>
      </w:r>
    </w:p>
    <w:p>
      <w:pPr>
        <w:pStyle w:val="ListNumber"/>
        <w:spacing w:before="20" w:after="40"/>
        <w:ind w:left="283"/>
      </w:pPr>
      <w:r>
        <w:rPr>
          <w:sz w:val="21"/>
        </w:rPr>
        <w:t>Create Basic Task → đặt tên 'PL-Sim Backup'</w:t>
      </w:r>
    </w:p>
    <w:p>
      <w:pPr>
        <w:pStyle w:val="ListNumber"/>
        <w:spacing w:before="20" w:after="40"/>
        <w:ind w:left="283"/>
      </w:pPr>
      <w:r>
        <w:rPr>
          <w:sz w:val="21"/>
        </w:rPr>
        <w:t>Trigger: Daily, chọn giờ ít dùng (ví dụ: 23:00)</w:t>
      </w:r>
    </w:p>
    <w:p>
      <w:pPr>
        <w:pStyle w:val="ListNumber"/>
        <w:spacing w:before="20" w:after="40"/>
        <w:ind w:left="283"/>
      </w:pPr>
      <w:r>
        <w:rPr>
          <w:sz w:val="21"/>
        </w:rPr>
        <w:t>Action: Start a program → Program: C:\Apps\backup_pl_sim.bat</w:t>
      </w:r>
    </w:p>
    <w:p>
      <w:pPr>
        <w:pStyle w:val="ListNumber"/>
        <w:spacing w:before="20" w:after="40"/>
        <w:ind w:left="283"/>
      </w:pPr>
      <w:r>
        <w:rPr>
          <w:sz w:val="21"/>
        </w:rPr>
        <w:t>Finish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12. CHECKLIST TRIỂN KHAI</w:t>
      </w:r>
    </w:p>
    <w:p>
      <w:pPr>
        <w:spacing w:before="80" w:after="80"/>
        <w:ind w:left="283"/>
        <w:shd w:val="clear" w:color="auto" w:fill="E2EFDA"/>
      </w:pPr>
      <w:r>
        <w:rPr>
          <w:color w:val="37864E"/>
          <w:sz w:val="20"/>
        </w:rPr>
        <w:t>ℹ Đánh dấu từng bước sau khi hoàn thành để tránh bỏ sót.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✓</w:t>
            </w:r>
          </w:p>
        </w:tc>
        <w:tc>
          <w:tcPr>
            <w:tcW w:type="dxa" w:w="850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Cài Node.js 22 LTS — kiểm tra node --version ra v22.x.x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Cài PostgreSQL 16 — kiểm tra psql -U postgres -c "SELECT version();"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Thêm C:\Program Files\PostgreSQL\16\bin vào PATH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Giải nén mã nguồn vào C:\Apps\pl-simulation\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Tạo file .env với NODE_ENV=production và đúng password DB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Tạo database: psql -U postgres -c "CREATE DATABASE pl_sim;"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Restore backup: pg_restore -U postgres --no-owner -d pl_sim &lt;file.dump&gt;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Kiểm tra tables: psql -U postgres -d pl_sim -c "\dt"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Cài dependencies: npm install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Build frontend: npm run build — kiểm tra thư mục dist/ tồn tại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Chạy server: npx tsx server\index.ts — mở http://localhost:3001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Cài pm2 và cấu hình tự khởi động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Mở Firewall port 3001 (nếu cần truy cập từ máy khác)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Kiểm tra truy cập từ máy khác qua http://&lt;IP&gt;:3001</w:t>
            </w:r>
          </w:p>
        </w:tc>
      </w:tr>
      <w:tr>
        <w:tc>
          <w:tcPr>
            <w:tcW w:type="dxa" w:w="680"/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8504"/>
          </w:tcPr>
          <w:p>
            <w:r>
              <w:rPr>
                <w:sz w:val="20"/>
              </w:rPr>
              <w:t>Thiết lập backup định kỳ qua Task Scheduler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13. XỬ LÝ SỰ CỐ THƯỜNG GẶP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Triệu chứng</w:t>
            </w:r>
          </w:p>
        </w:tc>
        <w:tc>
          <w:tcPr>
            <w:tcW w:type="dxa" w:w="25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Nguyên nhân</w:t>
            </w:r>
          </w:p>
        </w:tc>
        <w:tc>
          <w:tcPr>
            <w:tcW w:type="dxa" w:w="368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Giải pháp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Lỗi: 'node' is not recognized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Node.js chưa thêm vào PATH.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Restart Command Prompt. Nếu vẫn lỗi: kiểm tra lại PATH hoặc reboot máy.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Lỗi: 'psql' is not recognized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PostgreSQL bin chưa thêm vào PATH.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Thêm C:\Program Files\PostgreSQL\16\bin vào PATH, restart CMD.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Lỗi connect ECONNREFUSED 127.0.0.1:5432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PostgreSQL service chưa chạy.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Mở Services (services.msc), tìm 'postgresql-x64-16', Start service.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Lỗi pg_restore: role does not exist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User trên môi trường Mac khác user postgres trên Windows.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Bình thường — dữ liệu vẫn restore đủ. Flag --no-owner đã xử lý.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Lỗi npm run build (TypeScript errors)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Có thể có lỗi type nhỏ không ảnh hưởng runtime.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Chạy thay thế: npx vite build (bỏ qua type-check, chỉ build frontend).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Truy cập từ máy khác không được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Firewall Windows chặn port 3001.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Chạy lệnh PowerShell mở firewall ở Bước 10, hoặc tắt tạm Windows Defender Firewall để test.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spacing w:before="400"/>
      </w:pPr>
      <w:r>
        <w:rPr>
          <w:i/>
          <w:color w:val="606060"/>
          <w:sz w:val="20"/>
        </w:rPr>
        <w:t>Mọi thắc mắc trong quá trình triển khai, liên hệ PIC gốc để được hỗ trợ.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